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6910A" w14:textId="77777777" w:rsidR="00075264" w:rsidRDefault="00000000">
      <w:pPr>
        <w:pStyle w:val="Heading1"/>
      </w:pPr>
      <w:r>
        <w:t>Test Cases for Air Ticket Reservation System</w:t>
      </w:r>
    </w:p>
    <w:p w14:paraId="69373201" w14:textId="77777777" w:rsidR="00075264" w:rsidRDefault="00000000">
      <w:pPr>
        <w:pStyle w:val="Heading2"/>
      </w:pPr>
      <w:r>
        <w:t>User Authentication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61"/>
        <w:gridCol w:w="1234"/>
        <w:gridCol w:w="1261"/>
        <w:gridCol w:w="1341"/>
        <w:gridCol w:w="1234"/>
      </w:tblGrid>
      <w:tr w:rsidR="00075264" w14:paraId="39027710" w14:textId="77777777">
        <w:tc>
          <w:tcPr>
            <w:tcW w:w="1234" w:type="dxa"/>
          </w:tcPr>
          <w:p w14:paraId="0586367F" w14:textId="77777777" w:rsidR="00075264" w:rsidRDefault="00000000">
            <w:r>
              <w:t>TC-01</w:t>
            </w:r>
          </w:p>
        </w:tc>
        <w:tc>
          <w:tcPr>
            <w:tcW w:w="1234" w:type="dxa"/>
          </w:tcPr>
          <w:p w14:paraId="08E5495B" w14:textId="77777777" w:rsidR="00075264" w:rsidRDefault="00000000">
            <w:r>
              <w:t>User Sign Up</w:t>
            </w:r>
          </w:p>
        </w:tc>
        <w:tc>
          <w:tcPr>
            <w:tcW w:w="1234" w:type="dxa"/>
          </w:tcPr>
          <w:p w14:paraId="5F3BE9C5" w14:textId="77777777" w:rsidR="00075264" w:rsidRDefault="00000000">
            <w:r>
              <w:t>Verify new user can create an account</w:t>
            </w:r>
          </w:p>
        </w:tc>
        <w:tc>
          <w:tcPr>
            <w:tcW w:w="1234" w:type="dxa"/>
          </w:tcPr>
          <w:p w14:paraId="18840FDF" w14:textId="77777777" w:rsidR="00075264" w:rsidRDefault="00000000">
            <w:r>
              <w:t>User not registered</w:t>
            </w:r>
          </w:p>
        </w:tc>
        <w:tc>
          <w:tcPr>
            <w:tcW w:w="1234" w:type="dxa"/>
          </w:tcPr>
          <w:p w14:paraId="1D61A7AB" w14:textId="77777777" w:rsidR="00075264" w:rsidRDefault="00000000">
            <w:r>
              <w:t>Open Sign-Up → Enter credentials → Submit</w:t>
            </w:r>
          </w:p>
        </w:tc>
        <w:tc>
          <w:tcPr>
            <w:tcW w:w="1234" w:type="dxa"/>
          </w:tcPr>
          <w:p w14:paraId="466A13CD" w14:textId="77777777" w:rsidR="00075264" w:rsidRDefault="00000000">
            <w:r>
              <w:t>Account created successfully</w:t>
            </w:r>
          </w:p>
        </w:tc>
        <w:tc>
          <w:tcPr>
            <w:tcW w:w="1234" w:type="dxa"/>
          </w:tcPr>
          <w:p w14:paraId="6E8680A7" w14:textId="77777777" w:rsidR="00075264" w:rsidRDefault="00075264"/>
        </w:tc>
      </w:tr>
      <w:tr w:rsidR="00075264" w14:paraId="28A9C139" w14:textId="77777777">
        <w:tc>
          <w:tcPr>
            <w:tcW w:w="1234" w:type="dxa"/>
          </w:tcPr>
          <w:p w14:paraId="2E9E65F9" w14:textId="77777777" w:rsidR="00075264" w:rsidRDefault="00000000">
            <w:r>
              <w:t>TC-02</w:t>
            </w:r>
          </w:p>
        </w:tc>
        <w:tc>
          <w:tcPr>
            <w:tcW w:w="1234" w:type="dxa"/>
          </w:tcPr>
          <w:p w14:paraId="0DBACE0A" w14:textId="77777777" w:rsidR="00075264" w:rsidRDefault="00000000">
            <w:r>
              <w:t>User Login</w:t>
            </w:r>
          </w:p>
        </w:tc>
        <w:tc>
          <w:tcPr>
            <w:tcW w:w="1234" w:type="dxa"/>
          </w:tcPr>
          <w:p w14:paraId="527EFB2C" w14:textId="77777777" w:rsidR="00075264" w:rsidRDefault="00000000">
            <w:r>
              <w:t>Verify login with correct credentials</w:t>
            </w:r>
          </w:p>
        </w:tc>
        <w:tc>
          <w:tcPr>
            <w:tcW w:w="1234" w:type="dxa"/>
          </w:tcPr>
          <w:p w14:paraId="6C76A0E5" w14:textId="77777777" w:rsidR="00075264" w:rsidRDefault="00000000">
            <w:r>
              <w:t>User registered</w:t>
            </w:r>
          </w:p>
        </w:tc>
        <w:tc>
          <w:tcPr>
            <w:tcW w:w="1234" w:type="dxa"/>
          </w:tcPr>
          <w:p w14:paraId="1E077032" w14:textId="77777777" w:rsidR="00075264" w:rsidRDefault="00000000">
            <w:r>
              <w:t>Open Login → Enter credentials → Login</w:t>
            </w:r>
          </w:p>
        </w:tc>
        <w:tc>
          <w:tcPr>
            <w:tcW w:w="1234" w:type="dxa"/>
          </w:tcPr>
          <w:p w14:paraId="1E680382" w14:textId="77777777" w:rsidR="00075264" w:rsidRDefault="00000000">
            <w:r>
              <w:t>User logged in successfully</w:t>
            </w:r>
          </w:p>
        </w:tc>
        <w:tc>
          <w:tcPr>
            <w:tcW w:w="1234" w:type="dxa"/>
          </w:tcPr>
          <w:p w14:paraId="175B67CC" w14:textId="77777777" w:rsidR="00075264" w:rsidRDefault="00075264"/>
        </w:tc>
      </w:tr>
      <w:tr w:rsidR="00075264" w14:paraId="5C76A9E0" w14:textId="77777777">
        <w:tc>
          <w:tcPr>
            <w:tcW w:w="1234" w:type="dxa"/>
          </w:tcPr>
          <w:p w14:paraId="13665F75" w14:textId="77777777" w:rsidR="00075264" w:rsidRDefault="00000000">
            <w:r>
              <w:t>TC-03</w:t>
            </w:r>
          </w:p>
        </w:tc>
        <w:tc>
          <w:tcPr>
            <w:tcW w:w="1234" w:type="dxa"/>
          </w:tcPr>
          <w:p w14:paraId="5968C460" w14:textId="77777777" w:rsidR="00075264" w:rsidRDefault="00000000">
            <w:r>
              <w:t>Invalid Login</w:t>
            </w:r>
          </w:p>
        </w:tc>
        <w:tc>
          <w:tcPr>
            <w:tcW w:w="1234" w:type="dxa"/>
          </w:tcPr>
          <w:p w14:paraId="23426B8C" w14:textId="77777777" w:rsidR="00075264" w:rsidRDefault="00000000">
            <w:r>
              <w:t>Verify login with incorrect password</w:t>
            </w:r>
          </w:p>
        </w:tc>
        <w:tc>
          <w:tcPr>
            <w:tcW w:w="1234" w:type="dxa"/>
          </w:tcPr>
          <w:p w14:paraId="46249713" w14:textId="77777777" w:rsidR="00075264" w:rsidRDefault="00000000">
            <w:r>
              <w:t>User registered</w:t>
            </w:r>
          </w:p>
        </w:tc>
        <w:tc>
          <w:tcPr>
            <w:tcW w:w="1234" w:type="dxa"/>
          </w:tcPr>
          <w:p w14:paraId="04C49D1B" w14:textId="77777777" w:rsidR="00075264" w:rsidRDefault="00000000">
            <w:r>
              <w:t>Open Login → Enter wrong password → Login</w:t>
            </w:r>
          </w:p>
        </w:tc>
        <w:tc>
          <w:tcPr>
            <w:tcW w:w="1234" w:type="dxa"/>
          </w:tcPr>
          <w:p w14:paraId="05CBC930" w14:textId="77777777" w:rsidR="00075264" w:rsidRDefault="00000000">
            <w:r>
              <w:t>Shows 'Invalid Credentials'</w:t>
            </w:r>
          </w:p>
        </w:tc>
        <w:tc>
          <w:tcPr>
            <w:tcW w:w="1234" w:type="dxa"/>
          </w:tcPr>
          <w:p w14:paraId="75F1E8A3" w14:textId="77777777" w:rsidR="00075264" w:rsidRDefault="00075264"/>
        </w:tc>
      </w:tr>
      <w:tr w:rsidR="00075264" w14:paraId="682594C6" w14:textId="77777777">
        <w:tc>
          <w:tcPr>
            <w:tcW w:w="1234" w:type="dxa"/>
          </w:tcPr>
          <w:p w14:paraId="4F5FEF89" w14:textId="77777777" w:rsidR="00075264" w:rsidRDefault="00000000">
            <w:r>
              <w:t>TC-04</w:t>
            </w:r>
          </w:p>
        </w:tc>
        <w:tc>
          <w:tcPr>
            <w:tcW w:w="1234" w:type="dxa"/>
          </w:tcPr>
          <w:p w14:paraId="2E752998" w14:textId="77777777" w:rsidR="00075264" w:rsidRDefault="00000000">
            <w:r>
              <w:t>Profile Update</w:t>
            </w:r>
          </w:p>
        </w:tc>
        <w:tc>
          <w:tcPr>
            <w:tcW w:w="1234" w:type="dxa"/>
          </w:tcPr>
          <w:p w14:paraId="5FC9895A" w14:textId="77777777" w:rsidR="00075264" w:rsidRDefault="00000000">
            <w:r>
              <w:t>Verify user can update profile</w:t>
            </w:r>
          </w:p>
        </w:tc>
        <w:tc>
          <w:tcPr>
            <w:tcW w:w="1234" w:type="dxa"/>
          </w:tcPr>
          <w:p w14:paraId="51A7396E" w14:textId="77777777" w:rsidR="00075264" w:rsidRDefault="00000000">
            <w:r>
              <w:t>User logged in</w:t>
            </w:r>
          </w:p>
        </w:tc>
        <w:tc>
          <w:tcPr>
            <w:tcW w:w="1234" w:type="dxa"/>
          </w:tcPr>
          <w:p w14:paraId="175314D8" w14:textId="77777777" w:rsidR="00075264" w:rsidRDefault="00000000">
            <w:r>
              <w:t>Go to Profile → Update details → Save</w:t>
            </w:r>
          </w:p>
        </w:tc>
        <w:tc>
          <w:tcPr>
            <w:tcW w:w="1234" w:type="dxa"/>
          </w:tcPr>
          <w:p w14:paraId="69535AD0" w14:textId="77777777" w:rsidR="00075264" w:rsidRDefault="00000000">
            <w:r>
              <w:t>Profile updated successfully</w:t>
            </w:r>
          </w:p>
        </w:tc>
        <w:tc>
          <w:tcPr>
            <w:tcW w:w="1234" w:type="dxa"/>
          </w:tcPr>
          <w:p w14:paraId="3DCFCE2E" w14:textId="77777777" w:rsidR="00075264" w:rsidRDefault="00075264"/>
        </w:tc>
      </w:tr>
    </w:tbl>
    <w:p w14:paraId="04C95683" w14:textId="77777777" w:rsidR="00075264" w:rsidRDefault="00075264"/>
    <w:p w14:paraId="3B088641" w14:textId="77777777" w:rsidR="00075264" w:rsidRDefault="00000000">
      <w:pPr>
        <w:pStyle w:val="Heading2"/>
      </w:pPr>
      <w:r>
        <w:t>Flight Search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4"/>
        <w:gridCol w:w="1200"/>
        <w:gridCol w:w="1198"/>
        <w:gridCol w:w="1090"/>
        <w:gridCol w:w="2576"/>
        <w:gridCol w:w="1311"/>
        <w:gridCol w:w="647"/>
      </w:tblGrid>
      <w:tr w:rsidR="00075264" w14:paraId="34611AB0" w14:textId="77777777">
        <w:tc>
          <w:tcPr>
            <w:tcW w:w="1234" w:type="dxa"/>
          </w:tcPr>
          <w:p w14:paraId="51133AF6" w14:textId="77777777" w:rsidR="00075264" w:rsidRDefault="00000000">
            <w:r>
              <w:t>TC-05</w:t>
            </w:r>
          </w:p>
        </w:tc>
        <w:tc>
          <w:tcPr>
            <w:tcW w:w="1234" w:type="dxa"/>
          </w:tcPr>
          <w:p w14:paraId="69C9D6EA" w14:textId="77777777" w:rsidR="00075264" w:rsidRDefault="00000000">
            <w:r>
              <w:t>Flight Search</w:t>
            </w:r>
          </w:p>
        </w:tc>
        <w:tc>
          <w:tcPr>
            <w:tcW w:w="1234" w:type="dxa"/>
          </w:tcPr>
          <w:p w14:paraId="7F46D041" w14:textId="77777777" w:rsidR="00075264" w:rsidRDefault="00000000">
            <w:r>
              <w:t>Search flights by route &amp; date</w:t>
            </w:r>
          </w:p>
        </w:tc>
        <w:tc>
          <w:tcPr>
            <w:tcW w:w="1234" w:type="dxa"/>
          </w:tcPr>
          <w:p w14:paraId="5AB05A7A" w14:textId="619C3008" w:rsidR="00075264" w:rsidRDefault="00FB4E9C">
            <w:r>
              <w:t>None</w:t>
            </w:r>
          </w:p>
        </w:tc>
        <w:tc>
          <w:tcPr>
            <w:tcW w:w="1234" w:type="dxa"/>
          </w:tcPr>
          <w:p w14:paraId="3A8BE6BE" w14:textId="77777777" w:rsidR="00075264" w:rsidRDefault="00000000">
            <w:r>
              <w:t>Enter airports &amp; date → Search</w:t>
            </w:r>
          </w:p>
        </w:tc>
        <w:tc>
          <w:tcPr>
            <w:tcW w:w="1234" w:type="dxa"/>
          </w:tcPr>
          <w:p w14:paraId="241FDA7F" w14:textId="77777777" w:rsidR="00075264" w:rsidRDefault="00000000">
            <w:r>
              <w:t>Displays available flights</w:t>
            </w:r>
          </w:p>
        </w:tc>
        <w:tc>
          <w:tcPr>
            <w:tcW w:w="1234" w:type="dxa"/>
          </w:tcPr>
          <w:p w14:paraId="750DFAF2" w14:textId="77777777" w:rsidR="00075264" w:rsidRDefault="00075264"/>
        </w:tc>
      </w:tr>
      <w:tr w:rsidR="00075264" w14:paraId="2495D620" w14:textId="77777777">
        <w:tc>
          <w:tcPr>
            <w:tcW w:w="1234" w:type="dxa"/>
          </w:tcPr>
          <w:p w14:paraId="0C49A6AF" w14:textId="77777777" w:rsidR="00075264" w:rsidRDefault="00000000">
            <w:r>
              <w:t>TC-06</w:t>
            </w:r>
          </w:p>
        </w:tc>
        <w:tc>
          <w:tcPr>
            <w:tcW w:w="1234" w:type="dxa"/>
          </w:tcPr>
          <w:p w14:paraId="008C4BC3" w14:textId="77777777" w:rsidR="00075264" w:rsidRDefault="00000000">
            <w:r>
              <w:t>Return Flight</w:t>
            </w:r>
          </w:p>
        </w:tc>
        <w:tc>
          <w:tcPr>
            <w:tcW w:w="1234" w:type="dxa"/>
          </w:tcPr>
          <w:p w14:paraId="2143368F" w14:textId="77777777" w:rsidR="00075264" w:rsidRDefault="00000000">
            <w:r>
              <w:t>Verify return flight selection</w:t>
            </w:r>
          </w:p>
        </w:tc>
        <w:tc>
          <w:tcPr>
            <w:tcW w:w="1234" w:type="dxa"/>
          </w:tcPr>
          <w:p w14:paraId="2A90C0B4" w14:textId="77777777" w:rsidR="00075264" w:rsidRDefault="00000000">
            <w:r>
              <w:t>User selects return type</w:t>
            </w:r>
          </w:p>
        </w:tc>
        <w:tc>
          <w:tcPr>
            <w:tcW w:w="1234" w:type="dxa"/>
          </w:tcPr>
          <w:p w14:paraId="0E3D7393" w14:textId="77777777" w:rsidR="00075264" w:rsidRDefault="00000000">
            <w:r>
              <w:t>Choose return trip → Enter dates → Search</w:t>
            </w:r>
          </w:p>
        </w:tc>
        <w:tc>
          <w:tcPr>
            <w:tcW w:w="1234" w:type="dxa"/>
          </w:tcPr>
          <w:p w14:paraId="668796BE" w14:textId="77777777" w:rsidR="00075264" w:rsidRDefault="00000000">
            <w:r>
              <w:t>Prompts for return date &amp; shows flights</w:t>
            </w:r>
          </w:p>
        </w:tc>
        <w:tc>
          <w:tcPr>
            <w:tcW w:w="1234" w:type="dxa"/>
          </w:tcPr>
          <w:p w14:paraId="7AAEF264" w14:textId="77777777" w:rsidR="00075264" w:rsidRDefault="00075264"/>
        </w:tc>
      </w:tr>
      <w:tr w:rsidR="00075264" w14:paraId="1EE95420" w14:textId="77777777">
        <w:tc>
          <w:tcPr>
            <w:tcW w:w="1234" w:type="dxa"/>
          </w:tcPr>
          <w:p w14:paraId="23443D67" w14:textId="77777777" w:rsidR="00075264" w:rsidRDefault="00000000">
            <w:r>
              <w:t>TC-07</w:t>
            </w:r>
          </w:p>
        </w:tc>
        <w:tc>
          <w:tcPr>
            <w:tcW w:w="1234" w:type="dxa"/>
          </w:tcPr>
          <w:p w14:paraId="0BF45F9A" w14:textId="77777777" w:rsidR="00075264" w:rsidRDefault="00000000">
            <w:r>
              <w:t>Passenger Selection</w:t>
            </w:r>
          </w:p>
        </w:tc>
        <w:tc>
          <w:tcPr>
            <w:tcW w:w="1234" w:type="dxa"/>
          </w:tcPr>
          <w:p w14:paraId="39045FDA" w14:textId="77777777" w:rsidR="00075264" w:rsidRDefault="00000000">
            <w:r>
              <w:t>Select passenger types</w:t>
            </w:r>
          </w:p>
        </w:tc>
        <w:tc>
          <w:tcPr>
            <w:tcW w:w="1234" w:type="dxa"/>
          </w:tcPr>
          <w:p w14:paraId="77DDFDEA" w14:textId="77777777" w:rsidR="00075264" w:rsidRDefault="00000000">
            <w:r>
              <w:t>None</w:t>
            </w:r>
          </w:p>
        </w:tc>
        <w:tc>
          <w:tcPr>
            <w:tcW w:w="1234" w:type="dxa"/>
          </w:tcPr>
          <w:p w14:paraId="1A630467" w14:textId="77777777" w:rsidR="00075264" w:rsidRDefault="00000000">
            <w:r>
              <w:t>Select Adult/Child/Infant count</w:t>
            </w:r>
          </w:p>
        </w:tc>
        <w:tc>
          <w:tcPr>
            <w:tcW w:w="1234" w:type="dxa"/>
          </w:tcPr>
          <w:p w14:paraId="63ACA9C6" w14:textId="77777777" w:rsidR="00075264" w:rsidRDefault="00000000">
            <w:r>
              <w:t>Fare updates accordingly</w:t>
            </w:r>
          </w:p>
        </w:tc>
        <w:tc>
          <w:tcPr>
            <w:tcW w:w="1234" w:type="dxa"/>
          </w:tcPr>
          <w:p w14:paraId="71FA0045" w14:textId="77777777" w:rsidR="00075264" w:rsidRDefault="00075264"/>
        </w:tc>
      </w:tr>
      <w:tr w:rsidR="00075264" w14:paraId="3E3BD83C" w14:textId="77777777">
        <w:tc>
          <w:tcPr>
            <w:tcW w:w="1234" w:type="dxa"/>
          </w:tcPr>
          <w:p w14:paraId="784D093E" w14:textId="77777777" w:rsidR="00075264" w:rsidRDefault="00000000">
            <w:r>
              <w:t>TC-08</w:t>
            </w:r>
          </w:p>
        </w:tc>
        <w:tc>
          <w:tcPr>
            <w:tcW w:w="1234" w:type="dxa"/>
          </w:tcPr>
          <w:p w14:paraId="3E688383" w14:textId="77777777" w:rsidR="00075264" w:rsidRDefault="00000000">
            <w:r>
              <w:t>Class Selection</w:t>
            </w:r>
          </w:p>
        </w:tc>
        <w:tc>
          <w:tcPr>
            <w:tcW w:w="1234" w:type="dxa"/>
          </w:tcPr>
          <w:p w14:paraId="4A8A1952" w14:textId="77777777" w:rsidR="00075264" w:rsidRDefault="00000000">
            <w:r>
              <w:t>Select class type</w:t>
            </w:r>
          </w:p>
        </w:tc>
        <w:tc>
          <w:tcPr>
            <w:tcW w:w="1234" w:type="dxa"/>
          </w:tcPr>
          <w:p w14:paraId="2EFA4BBC" w14:textId="77777777" w:rsidR="00075264" w:rsidRDefault="00000000">
            <w:r>
              <w:t>Flight already selected</w:t>
            </w:r>
          </w:p>
        </w:tc>
        <w:tc>
          <w:tcPr>
            <w:tcW w:w="1234" w:type="dxa"/>
          </w:tcPr>
          <w:p w14:paraId="5338492E" w14:textId="77777777" w:rsidR="00075264" w:rsidRDefault="00000000">
            <w:r>
              <w:t>Choose Economy/Business/First</w:t>
            </w:r>
          </w:p>
        </w:tc>
        <w:tc>
          <w:tcPr>
            <w:tcW w:w="1234" w:type="dxa"/>
          </w:tcPr>
          <w:p w14:paraId="315C5A68" w14:textId="77777777" w:rsidR="00075264" w:rsidRDefault="00000000">
            <w:r>
              <w:t>Fare &amp; seats update</w:t>
            </w:r>
          </w:p>
        </w:tc>
        <w:tc>
          <w:tcPr>
            <w:tcW w:w="1234" w:type="dxa"/>
          </w:tcPr>
          <w:p w14:paraId="3F050273" w14:textId="77777777" w:rsidR="00075264" w:rsidRDefault="00075264"/>
        </w:tc>
      </w:tr>
    </w:tbl>
    <w:p w14:paraId="18E34333" w14:textId="77777777" w:rsidR="00075264" w:rsidRDefault="00075264"/>
    <w:p w14:paraId="6195C75A" w14:textId="77777777" w:rsidR="00075264" w:rsidRDefault="00000000">
      <w:pPr>
        <w:pStyle w:val="Heading2"/>
      </w:pPr>
      <w:r>
        <w:t>Seat Selection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341"/>
        <w:gridCol w:w="1234"/>
      </w:tblGrid>
      <w:tr w:rsidR="00075264" w14:paraId="7D1F6858" w14:textId="77777777">
        <w:tc>
          <w:tcPr>
            <w:tcW w:w="1234" w:type="dxa"/>
          </w:tcPr>
          <w:p w14:paraId="4A0DC101" w14:textId="77777777" w:rsidR="00075264" w:rsidRDefault="00000000">
            <w:r>
              <w:t>TC-09</w:t>
            </w:r>
          </w:p>
        </w:tc>
        <w:tc>
          <w:tcPr>
            <w:tcW w:w="1234" w:type="dxa"/>
          </w:tcPr>
          <w:p w14:paraId="0CB22021" w14:textId="77777777" w:rsidR="00075264" w:rsidRDefault="00000000">
            <w:r>
              <w:t xml:space="preserve">Seat </w:t>
            </w:r>
            <w:r>
              <w:lastRenderedPageBreak/>
              <w:t>Selection</w:t>
            </w:r>
          </w:p>
        </w:tc>
        <w:tc>
          <w:tcPr>
            <w:tcW w:w="1234" w:type="dxa"/>
          </w:tcPr>
          <w:p w14:paraId="28874085" w14:textId="77777777" w:rsidR="00075264" w:rsidRDefault="00000000">
            <w:r>
              <w:lastRenderedPageBreak/>
              <w:t xml:space="preserve">Verify seat </w:t>
            </w:r>
            <w:r>
              <w:lastRenderedPageBreak/>
              <w:t>booking</w:t>
            </w:r>
          </w:p>
        </w:tc>
        <w:tc>
          <w:tcPr>
            <w:tcW w:w="1234" w:type="dxa"/>
          </w:tcPr>
          <w:p w14:paraId="67C30070" w14:textId="77777777" w:rsidR="00075264" w:rsidRDefault="00000000">
            <w:r>
              <w:lastRenderedPageBreak/>
              <w:t xml:space="preserve">Flight </w:t>
            </w:r>
            <w:r>
              <w:lastRenderedPageBreak/>
              <w:t>selected</w:t>
            </w:r>
          </w:p>
        </w:tc>
        <w:tc>
          <w:tcPr>
            <w:tcW w:w="1234" w:type="dxa"/>
          </w:tcPr>
          <w:p w14:paraId="3EF4A586" w14:textId="77777777" w:rsidR="00075264" w:rsidRDefault="00000000">
            <w:r>
              <w:lastRenderedPageBreak/>
              <w:t xml:space="preserve">Open seat </w:t>
            </w:r>
            <w:r>
              <w:lastRenderedPageBreak/>
              <w:t>map → Select seat → Confirm</w:t>
            </w:r>
          </w:p>
        </w:tc>
        <w:tc>
          <w:tcPr>
            <w:tcW w:w="1234" w:type="dxa"/>
          </w:tcPr>
          <w:p w14:paraId="4A7EE18B" w14:textId="77777777" w:rsidR="00075264" w:rsidRDefault="00000000">
            <w:r>
              <w:lastRenderedPageBreak/>
              <w:t xml:space="preserve">Seat </w:t>
            </w:r>
            <w:r>
              <w:lastRenderedPageBreak/>
              <w:t>reserved successfully</w:t>
            </w:r>
          </w:p>
        </w:tc>
        <w:tc>
          <w:tcPr>
            <w:tcW w:w="1234" w:type="dxa"/>
          </w:tcPr>
          <w:p w14:paraId="009F5F80" w14:textId="77777777" w:rsidR="00075264" w:rsidRDefault="00075264"/>
        </w:tc>
      </w:tr>
      <w:tr w:rsidR="00075264" w14:paraId="4ACAF27E" w14:textId="77777777">
        <w:tc>
          <w:tcPr>
            <w:tcW w:w="1234" w:type="dxa"/>
          </w:tcPr>
          <w:p w14:paraId="38F2F6AD" w14:textId="77777777" w:rsidR="00075264" w:rsidRDefault="00000000">
            <w:r>
              <w:t>TC-10</w:t>
            </w:r>
          </w:p>
        </w:tc>
        <w:tc>
          <w:tcPr>
            <w:tcW w:w="1234" w:type="dxa"/>
          </w:tcPr>
          <w:p w14:paraId="5BEE0FDB" w14:textId="77777777" w:rsidR="00075264" w:rsidRDefault="00000000">
            <w:r>
              <w:t>Seat Upgrade</w:t>
            </w:r>
          </w:p>
        </w:tc>
        <w:tc>
          <w:tcPr>
            <w:tcW w:w="1234" w:type="dxa"/>
          </w:tcPr>
          <w:p w14:paraId="56E32990" w14:textId="77777777" w:rsidR="00075264" w:rsidRDefault="00000000">
            <w:r>
              <w:t>Verify seat upgrade</w:t>
            </w:r>
          </w:p>
        </w:tc>
        <w:tc>
          <w:tcPr>
            <w:tcW w:w="1234" w:type="dxa"/>
          </w:tcPr>
          <w:p w14:paraId="63BE4D75" w14:textId="77777777" w:rsidR="00075264" w:rsidRDefault="00000000">
            <w:r>
              <w:t>Seat already selected</w:t>
            </w:r>
          </w:p>
        </w:tc>
        <w:tc>
          <w:tcPr>
            <w:tcW w:w="1234" w:type="dxa"/>
          </w:tcPr>
          <w:p w14:paraId="16AE5AAC" w14:textId="77777777" w:rsidR="00075264" w:rsidRDefault="00000000">
            <w:r>
              <w:t>Open seat upgrade → Choose new seat → Confirm</w:t>
            </w:r>
          </w:p>
        </w:tc>
        <w:tc>
          <w:tcPr>
            <w:tcW w:w="1234" w:type="dxa"/>
          </w:tcPr>
          <w:p w14:paraId="39D931CE" w14:textId="77777777" w:rsidR="00075264" w:rsidRDefault="00000000">
            <w:r>
              <w:t>Seat upgraded successfully</w:t>
            </w:r>
          </w:p>
        </w:tc>
        <w:tc>
          <w:tcPr>
            <w:tcW w:w="1234" w:type="dxa"/>
          </w:tcPr>
          <w:p w14:paraId="5C5883F3" w14:textId="77777777" w:rsidR="00075264" w:rsidRDefault="00075264"/>
        </w:tc>
      </w:tr>
    </w:tbl>
    <w:p w14:paraId="66C5B738" w14:textId="77777777" w:rsidR="00075264" w:rsidRDefault="00075264"/>
    <w:p w14:paraId="4A12CB51" w14:textId="77777777" w:rsidR="00075264" w:rsidRDefault="00000000">
      <w:pPr>
        <w:pStyle w:val="Heading2"/>
      </w:pPr>
      <w:r>
        <w:t>Flight Display 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075264" w14:paraId="6A3BFDED" w14:textId="77777777">
        <w:tc>
          <w:tcPr>
            <w:tcW w:w="1234" w:type="dxa"/>
          </w:tcPr>
          <w:p w14:paraId="4E0EB273" w14:textId="77777777" w:rsidR="00075264" w:rsidRDefault="00000000">
            <w:r>
              <w:t>TC-11</w:t>
            </w:r>
          </w:p>
        </w:tc>
        <w:tc>
          <w:tcPr>
            <w:tcW w:w="1234" w:type="dxa"/>
          </w:tcPr>
          <w:p w14:paraId="24E0BF52" w14:textId="77777777" w:rsidR="00075264" w:rsidRDefault="00000000">
            <w:r>
              <w:t>Flight Info Display</w:t>
            </w:r>
          </w:p>
        </w:tc>
        <w:tc>
          <w:tcPr>
            <w:tcW w:w="1234" w:type="dxa"/>
          </w:tcPr>
          <w:p w14:paraId="5D186296" w14:textId="77777777" w:rsidR="00075264" w:rsidRDefault="00000000">
            <w:r>
              <w:t>Verify flight info</w:t>
            </w:r>
          </w:p>
        </w:tc>
        <w:tc>
          <w:tcPr>
            <w:tcW w:w="1234" w:type="dxa"/>
          </w:tcPr>
          <w:p w14:paraId="0B8AFE5F" w14:textId="77777777" w:rsidR="00075264" w:rsidRDefault="00000000">
            <w:r>
              <w:t>Flight search performed</w:t>
            </w:r>
          </w:p>
        </w:tc>
        <w:tc>
          <w:tcPr>
            <w:tcW w:w="1234" w:type="dxa"/>
          </w:tcPr>
          <w:p w14:paraId="6E4D28DF" w14:textId="77777777" w:rsidR="00075264" w:rsidRDefault="00000000">
            <w:r>
              <w:t>Select flight</w:t>
            </w:r>
          </w:p>
        </w:tc>
        <w:tc>
          <w:tcPr>
            <w:tcW w:w="1234" w:type="dxa"/>
          </w:tcPr>
          <w:p w14:paraId="2125F337" w14:textId="77777777" w:rsidR="00075264" w:rsidRDefault="00000000">
            <w:r>
              <w:t>Displays full flight info</w:t>
            </w:r>
          </w:p>
        </w:tc>
        <w:tc>
          <w:tcPr>
            <w:tcW w:w="1234" w:type="dxa"/>
          </w:tcPr>
          <w:p w14:paraId="47F056BA" w14:textId="77777777" w:rsidR="00075264" w:rsidRDefault="00075264"/>
        </w:tc>
      </w:tr>
    </w:tbl>
    <w:p w14:paraId="1A895D91" w14:textId="77777777" w:rsidR="00075264" w:rsidRDefault="00075264"/>
    <w:p w14:paraId="22D74FCE" w14:textId="77777777" w:rsidR="00075264" w:rsidRDefault="00000000">
      <w:pPr>
        <w:pStyle w:val="Heading2"/>
      </w:pPr>
      <w:r>
        <w:t>Booking &amp; Payment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7"/>
        <w:gridCol w:w="1464"/>
        <w:gridCol w:w="1437"/>
        <w:gridCol w:w="1226"/>
        <w:gridCol w:w="1286"/>
        <w:gridCol w:w="1437"/>
        <w:gridCol w:w="959"/>
      </w:tblGrid>
      <w:tr w:rsidR="00075264" w14:paraId="22DFAF70" w14:textId="77777777">
        <w:tc>
          <w:tcPr>
            <w:tcW w:w="1234" w:type="dxa"/>
          </w:tcPr>
          <w:p w14:paraId="391D5A4B" w14:textId="77777777" w:rsidR="00075264" w:rsidRDefault="00000000">
            <w:r>
              <w:t>TC-12</w:t>
            </w:r>
          </w:p>
        </w:tc>
        <w:tc>
          <w:tcPr>
            <w:tcW w:w="1234" w:type="dxa"/>
          </w:tcPr>
          <w:p w14:paraId="361DBB86" w14:textId="77777777" w:rsidR="00075264" w:rsidRDefault="00000000">
            <w:r>
              <w:t>Booking Review</w:t>
            </w:r>
          </w:p>
        </w:tc>
        <w:tc>
          <w:tcPr>
            <w:tcW w:w="1234" w:type="dxa"/>
          </w:tcPr>
          <w:p w14:paraId="2DAFDA13" w14:textId="23D06833" w:rsidR="00075264" w:rsidRDefault="00000000">
            <w:r>
              <w:t xml:space="preserve">Verify booking review </w:t>
            </w:r>
          </w:p>
        </w:tc>
        <w:tc>
          <w:tcPr>
            <w:tcW w:w="1234" w:type="dxa"/>
          </w:tcPr>
          <w:p w14:paraId="4E4DCEF0" w14:textId="77777777" w:rsidR="00075264" w:rsidRDefault="00000000">
            <w:r>
              <w:t>Seat selected</w:t>
            </w:r>
          </w:p>
        </w:tc>
        <w:tc>
          <w:tcPr>
            <w:tcW w:w="1234" w:type="dxa"/>
          </w:tcPr>
          <w:p w14:paraId="1A08A455" w14:textId="77777777" w:rsidR="00075264" w:rsidRDefault="00000000">
            <w:r>
              <w:t>Proceed to review page</w:t>
            </w:r>
          </w:p>
        </w:tc>
        <w:tc>
          <w:tcPr>
            <w:tcW w:w="1234" w:type="dxa"/>
          </w:tcPr>
          <w:p w14:paraId="58950DDF" w14:textId="77777777" w:rsidR="00075264" w:rsidRDefault="00000000">
            <w:r>
              <w:t>Shows complete booking details</w:t>
            </w:r>
          </w:p>
        </w:tc>
        <w:tc>
          <w:tcPr>
            <w:tcW w:w="1234" w:type="dxa"/>
          </w:tcPr>
          <w:p w14:paraId="6941F84E" w14:textId="77777777" w:rsidR="00075264" w:rsidRDefault="00075264"/>
        </w:tc>
      </w:tr>
      <w:tr w:rsidR="00075264" w14:paraId="51D5DA11" w14:textId="77777777">
        <w:tc>
          <w:tcPr>
            <w:tcW w:w="1234" w:type="dxa"/>
          </w:tcPr>
          <w:p w14:paraId="7A5A3320" w14:textId="77777777" w:rsidR="00075264" w:rsidRDefault="00000000">
            <w:r>
              <w:t>TC-13</w:t>
            </w:r>
          </w:p>
        </w:tc>
        <w:tc>
          <w:tcPr>
            <w:tcW w:w="1234" w:type="dxa"/>
          </w:tcPr>
          <w:p w14:paraId="716851DA" w14:textId="77777777" w:rsidR="00075264" w:rsidRDefault="00000000">
            <w:r>
              <w:t>Currency Selection</w:t>
            </w:r>
          </w:p>
        </w:tc>
        <w:tc>
          <w:tcPr>
            <w:tcW w:w="1234" w:type="dxa"/>
          </w:tcPr>
          <w:p w14:paraId="4A190285" w14:textId="77777777" w:rsidR="00075264" w:rsidRDefault="00000000">
            <w:r>
              <w:t>Verify currency change</w:t>
            </w:r>
          </w:p>
        </w:tc>
        <w:tc>
          <w:tcPr>
            <w:tcW w:w="1234" w:type="dxa"/>
          </w:tcPr>
          <w:p w14:paraId="3C827891" w14:textId="77777777" w:rsidR="00075264" w:rsidRDefault="00000000">
            <w:r>
              <w:t>On payment page</w:t>
            </w:r>
          </w:p>
        </w:tc>
        <w:tc>
          <w:tcPr>
            <w:tcW w:w="1234" w:type="dxa"/>
          </w:tcPr>
          <w:p w14:paraId="74581AC1" w14:textId="77777777" w:rsidR="00075264" w:rsidRDefault="00000000">
            <w:r>
              <w:t>Change currency</w:t>
            </w:r>
          </w:p>
        </w:tc>
        <w:tc>
          <w:tcPr>
            <w:tcW w:w="1234" w:type="dxa"/>
          </w:tcPr>
          <w:p w14:paraId="73075446" w14:textId="77777777" w:rsidR="00075264" w:rsidRDefault="00000000">
            <w:r>
              <w:t>Fare recalculates correctly</w:t>
            </w:r>
          </w:p>
        </w:tc>
        <w:tc>
          <w:tcPr>
            <w:tcW w:w="1234" w:type="dxa"/>
          </w:tcPr>
          <w:p w14:paraId="7B38EC80" w14:textId="77777777" w:rsidR="00075264" w:rsidRDefault="00075264"/>
        </w:tc>
      </w:tr>
      <w:tr w:rsidR="00075264" w14:paraId="3120A1DE" w14:textId="77777777">
        <w:tc>
          <w:tcPr>
            <w:tcW w:w="1234" w:type="dxa"/>
          </w:tcPr>
          <w:p w14:paraId="141BA9DA" w14:textId="77777777" w:rsidR="00075264" w:rsidRDefault="00000000">
            <w:r>
              <w:t>TC-14</w:t>
            </w:r>
          </w:p>
        </w:tc>
        <w:tc>
          <w:tcPr>
            <w:tcW w:w="1234" w:type="dxa"/>
          </w:tcPr>
          <w:p w14:paraId="044FC459" w14:textId="77777777" w:rsidR="00075264" w:rsidRDefault="00000000">
            <w:r>
              <w:t>Payment Method</w:t>
            </w:r>
          </w:p>
        </w:tc>
        <w:tc>
          <w:tcPr>
            <w:tcW w:w="1234" w:type="dxa"/>
          </w:tcPr>
          <w:p w14:paraId="032C4DFF" w14:textId="77777777" w:rsidR="00075264" w:rsidRDefault="00000000">
            <w:r>
              <w:t>Verify payment processing</w:t>
            </w:r>
          </w:p>
        </w:tc>
        <w:tc>
          <w:tcPr>
            <w:tcW w:w="1234" w:type="dxa"/>
          </w:tcPr>
          <w:p w14:paraId="55B8E3F0" w14:textId="77777777" w:rsidR="00075264" w:rsidRDefault="00000000">
            <w:r>
              <w:t>Payment page open</w:t>
            </w:r>
          </w:p>
        </w:tc>
        <w:tc>
          <w:tcPr>
            <w:tcW w:w="1234" w:type="dxa"/>
          </w:tcPr>
          <w:p w14:paraId="310D3FCA" w14:textId="77777777" w:rsidR="00075264" w:rsidRDefault="00000000">
            <w:r>
              <w:t>Select method → Enter info → Confirm</w:t>
            </w:r>
          </w:p>
        </w:tc>
        <w:tc>
          <w:tcPr>
            <w:tcW w:w="1234" w:type="dxa"/>
          </w:tcPr>
          <w:p w14:paraId="6454EB71" w14:textId="77777777" w:rsidR="00075264" w:rsidRDefault="00000000">
            <w:r>
              <w:t>Payment successful</w:t>
            </w:r>
          </w:p>
        </w:tc>
        <w:tc>
          <w:tcPr>
            <w:tcW w:w="1234" w:type="dxa"/>
          </w:tcPr>
          <w:p w14:paraId="28D93DB2" w14:textId="77777777" w:rsidR="00075264" w:rsidRDefault="00075264"/>
        </w:tc>
      </w:tr>
      <w:tr w:rsidR="00075264" w14:paraId="387E7D4B" w14:textId="77777777">
        <w:tc>
          <w:tcPr>
            <w:tcW w:w="1234" w:type="dxa"/>
          </w:tcPr>
          <w:p w14:paraId="4BEE9112" w14:textId="77777777" w:rsidR="00075264" w:rsidRDefault="00000000">
            <w:r>
              <w:t>TC-15</w:t>
            </w:r>
          </w:p>
        </w:tc>
        <w:tc>
          <w:tcPr>
            <w:tcW w:w="1234" w:type="dxa"/>
          </w:tcPr>
          <w:p w14:paraId="1A404E10" w14:textId="77777777" w:rsidR="00075264" w:rsidRDefault="00000000">
            <w:r>
              <w:t>Payment Confirmation</w:t>
            </w:r>
          </w:p>
        </w:tc>
        <w:tc>
          <w:tcPr>
            <w:tcW w:w="1234" w:type="dxa"/>
          </w:tcPr>
          <w:p w14:paraId="2FFF6C38" w14:textId="77777777" w:rsidR="00075264" w:rsidRDefault="00000000">
            <w:r>
              <w:t>Verify confirmation message</w:t>
            </w:r>
          </w:p>
        </w:tc>
        <w:tc>
          <w:tcPr>
            <w:tcW w:w="1234" w:type="dxa"/>
          </w:tcPr>
          <w:p w14:paraId="74E760DB" w14:textId="77777777" w:rsidR="00075264" w:rsidRDefault="00000000">
            <w:r>
              <w:t>Payment completed</w:t>
            </w:r>
          </w:p>
        </w:tc>
        <w:tc>
          <w:tcPr>
            <w:tcW w:w="1234" w:type="dxa"/>
          </w:tcPr>
          <w:p w14:paraId="6B7B9A75" w14:textId="77777777" w:rsidR="00075264" w:rsidRDefault="00000000">
            <w:r>
              <w:t>Complete transaction</w:t>
            </w:r>
          </w:p>
        </w:tc>
        <w:tc>
          <w:tcPr>
            <w:tcW w:w="1234" w:type="dxa"/>
          </w:tcPr>
          <w:p w14:paraId="7FE15FBA" w14:textId="77777777" w:rsidR="00075264" w:rsidRDefault="00000000">
            <w:r>
              <w:t>Shows booking confirmation</w:t>
            </w:r>
          </w:p>
        </w:tc>
        <w:tc>
          <w:tcPr>
            <w:tcW w:w="1234" w:type="dxa"/>
          </w:tcPr>
          <w:p w14:paraId="04227210" w14:textId="77777777" w:rsidR="00075264" w:rsidRDefault="00075264"/>
        </w:tc>
      </w:tr>
    </w:tbl>
    <w:p w14:paraId="679989E6" w14:textId="77777777" w:rsidR="00075264" w:rsidRDefault="00075264"/>
    <w:sectPr w:rsidR="000752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3316856">
    <w:abstractNumId w:val="8"/>
  </w:num>
  <w:num w:numId="2" w16cid:durableId="1452243979">
    <w:abstractNumId w:val="6"/>
  </w:num>
  <w:num w:numId="3" w16cid:durableId="1787461030">
    <w:abstractNumId w:val="5"/>
  </w:num>
  <w:num w:numId="4" w16cid:durableId="1593246704">
    <w:abstractNumId w:val="4"/>
  </w:num>
  <w:num w:numId="5" w16cid:durableId="1189417843">
    <w:abstractNumId w:val="7"/>
  </w:num>
  <w:num w:numId="6" w16cid:durableId="1388845641">
    <w:abstractNumId w:val="3"/>
  </w:num>
  <w:num w:numId="7" w16cid:durableId="1997491355">
    <w:abstractNumId w:val="2"/>
  </w:num>
  <w:num w:numId="8" w16cid:durableId="297106649">
    <w:abstractNumId w:val="1"/>
  </w:num>
  <w:num w:numId="9" w16cid:durableId="687101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264"/>
    <w:rsid w:val="000F2D2D"/>
    <w:rsid w:val="0015074B"/>
    <w:rsid w:val="0029639D"/>
    <w:rsid w:val="00326F90"/>
    <w:rsid w:val="00AA1D8D"/>
    <w:rsid w:val="00B47730"/>
    <w:rsid w:val="00CB0664"/>
    <w:rsid w:val="00FB4E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3CF012"/>
  <w14:defaultImageDpi w14:val="300"/>
  <w15:docId w15:val="{BA1A5154-C553-4956-A551-0DF0DCFA2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Ehtisham</cp:lastModifiedBy>
  <cp:revision>2</cp:revision>
  <dcterms:created xsi:type="dcterms:W3CDTF">2013-12-23T23:15:00Z</dcterms:created>
  <dcterms:modified xsi:type="dcterms:W3CDTF">2025-11-13T15:01:00Z</dcterms:modified>
  <cp:category/>
</cp:coreProperties>
</file>